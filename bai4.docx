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23AC29" w14:textId="6899F8A9" w:rsidR="00E95F31" w:rsidRDefault="00607D96" w:rsidP="00607D96">
      <w:r>
        <w:t xml:space="preserve">phần 1 </w:t>
      </w:r>
    </w:p>
    <w:p w14:paraId="375CB47F" w14:textId="79332E3B" w:rsidR="00E95F31" w:rsidRDefault="00607D96">
      <w:r>
        <w:t xml:space="preserve">cách 1 </w:t>
      </w:r>
    </w:p>
    <w:p w14:paraId="7A853C62" w14:textId="5899A36B" w:rsidR="00E95F31" w:rsidRDefault="00607D96">
      <w:r>
        <w:t>giờ đặt xe trước (5 sp) gửi sms khi tài xế sắp đến (3 sp) chat với tài xế (5 sp) giao diện chủ đề tết (2 sp) tổng: 15 sp chỉ chọn các pbi có acceptance criteria đầy đủ</w:t>
      </w:r>
    </w:p>
    <w:p w14:paraId="646A6A0B" w14:textId="58B17238" w:rsidR="00E95F31" w:rsidRDefault="00607D96">
      <w:r>
        <w:t xml:space="preserve">cách 2 </w:t>
      </w:r>
    </w:p>
    <w:p w14:paraId="61731E4E" w14:textId="639E4319" w:rsidR="00E95F31" w:rsidRDefault="00607D96">
      <w:r>
        <w:t>hẹn giờ đặt xe trước (5 sp) gửi sms khi tài xế sắp đến (3 sp) tổng: 8 sp</w:t>
      </w:r>
    </w:p>
    <w:p w14:paraId="185E8F46" w14:textId="72FDF087" w:rsidR="00E95F31" w:rsidRDefault="00607D96" w:rsidP="00607D96">
      <w:r>
        <w:t>phần 2 so sánh</w:t>
      </w:r>
    </w:p>
    <w:tbl>
      <w:tblPr>
        <w:tblStyle w:val="TableGrid"/>
        <w:tblW w:w="0" w:type="auto"/>
        <w:jc w:val="center"/>
        <w:tblLook w:val="04A0" w:firstRow="1" w:lastRow="0" w:firstColumn="1" w:lastColumn="0" w:noHBand="0" w:noVBand="1"/>
      </w:tblPr>
      <w:tblGrid>
        <w:gridCol w:w="2520"/>
        <w:gridCol w:w="2520"/>
        <w:gridCol w:w="2520"/>
        <w:gridCol w:w="2520"/>
      </w:tblGrid>
      <w:tr w:rsidR="00E95F31" w14:paraId="508750D7" w14:textId="77777777">
        <w:trPr>
          <w:jc w:val="center"/>
        </w:trPr>
        <w:tc>
          <w:tcPr>
            <w:tcW w:w="2520" w:type="dxa"/>
          </w:tcPr>
          <w:p w14:paraId="7EAB2A59" w14:textId="363D3B80" w:rsidR="00E95F31" w:rsidRDefault="00607D96">
            <w:r>
              <w:t>tiêu chí</w:t>
            </w:r>
          </w:p>
        </w:tc>
        <w:tc>
          <w:tcPr>
            <w:tcW w:w="2520" w:type="dxa"/>
          </w:tcPr>
          <w:p w14:paraId="078481D6" w14:textId="04924D2C" w:rsidR="00E95F31" w:rsidRDefault="00607D96">
            <w:r>
              <w:t>cách 1: average velocity</w:t>
            </w:r>
          </w:p>
        </w:tc>
        <w:tc>
          <w:tcPr>
            <w:tcW w:w="2520" w:type="dxa"/>
          </w:tcPr>
          <w:p w14:paraId="017598A2" w14:textId="5AFD1469" w:rsidR="00E95F31" w:rsidRDefault="00607D96">
            <w:r>
              <w:t>cách 2: range + capacity</w:t>
            </w:r>
          </w:p>
        </w:tc>
        <w:tc>
          <w:tcPr>
            <w:tcW w:w="2520" w:type="dxa"/>
          </w:tcPr>
          <w:p w14:paraId="176D2092" w14:textId="667EF1FA" w:rsidR="00E95F31" w:rsidRDefault="00607D96">
            <w:r>
              <w:t>lý do chính</w:t>
            </w:r>
          </w:p>
        </w:tc>
      </w:tr>
      <w:tr w:rsidR="00E95F31" w14:paraId="6629FC88" w14:textId="77777777">
        <w:trPr>
          <w:jc w:val="center"/>
        </w:trPr>
        <w:tc>
          <w:tcPr>
            <w:tcW w:w="2520" w:type="dxa"/>
            <w:vAlign w:val="center"/>
          </w:tcPr>
          <w:p w14:paraId="7235183D" w14:textId="24674A2C" w:rsidR="00E95F31" w:rsidRDefault="00607D96">
            <w:r>
              <w:t>phản ánh thay đổi capacity</w:t>
            </w:r>
          </w:p>
        </w:tc>
        <w:tc>
          <w:tcPr>
            <w:tcW w:w="2520" w:type="dxa"/>
            <w:vAlign w:val="center"/>
          </w:tcPr>
          <w:p w14:paraId="79EFD34B" w14:textId="09C8011A" w:rsidR="00E95F31" w:rsidRDefault="00607D96">
            <w:r>
              <w:t>– chưa điều chỉnh chính xác theo từng người</w:t>
            </w:r>
          </w:p>
        </w:tc>
        <w:tc>
          <w:tcPr>
            <w:tcW w:w="2520" w:type="dxa"/>
            <w:vAlign w:val="center"/>
          </w:tcPr>
          <w:p w14:paraId="0089DD42" w14:textId="4623901E" w:rsidR="00E95F31" w:rsidRDefault="00607D96">
            <w:r>
              <w:t>+ xét capacity giảm và thời gian làm quen của minh</w:t>
            </w:r>
          </w:p>
        </w:tc>
        <w:tc>
          <w:tcPr>
            <w:tcW w:w="2520" w:type="dxa"/>
            <w:vAlign w:val="center"/>
          </w:tcPr>
          <w:p w14:paraId="43F9EDF1" w14:textId="3B90A3EE" w:rsidR="00E95F31" w:rsidRDefault="00607D96">
            <w:r>
              <w:t>capacity không quy đổi trực tiếp thành velocity</w:t>
            </w:r>
          </w:p>
        </w:tc>
      </w:tr>
      <w:tr w:rsidR="00E95F31" w14:paraId="50DA70B9" w14:textId="77777777">
        <w:trPr>
          <w:jc w:val="center"/>
        </w:trPr>
        <w:tc>
          <w:tcPr>
            <w:tcW w:w="2520" w:type="dxa"/>
            <w:vAlign w:val="center"/>
          </w:tcPr>
          <w:p w14:paraId="73C9EBBC" w14:textId="1531B18E" w:rsidR="00E95F31" w:rsidRDefault="00607D96">
            <w:r>
              <w:t>bảo vệ sprint goal</w:t>
            </w:r>
          </w:p>
        </w:tc>
        <w:tc>
          <w:tcPr>
            <w:tcW w:w="2520" w:type="dxa"/>
            <w:vAlign w:val="center"/>
          </w:tcPr>
          <w:p w14:paraId="24656E94" w14:textId="429514C9" w:rsidR="00E95F31" w:rsidRDefault="00607D96">
            <w:r>
              <w:t>+ có nhiều pbi hỗ trợ trải nghiệm khách hàng</w:t>
            </w:r>
          </w:p>
        </w:tc>
        <w:tc>
          <w:tcPr>
            <w:tcW w:w="2520" w:type="dxa"/>
            <w:vAlign w:val="center"/>
          </w:tcPr>
          <w:p w14:paraId="624FF12A" w14:textId="036DE6E9" w:rsidR="00E95F31" w:rsidRDefault="00607D96">
            <w:r>
              <w:t>+ phạm vi nhỏ giảm rủi ro khi nhân sự thay đổi</w:t>
            </w:r>
          </w:p>
        </w:tc>
        <w:tc>
          <w:tcPr>
            <w:tcW w:w="2520" w:type="dxa"/>
            <w:vAlign w:val="center"/>
          </w:tcPr>
          <w:p w14:paraId="2FE3CA73" w14:textId="18E443B1" w:rsidR="00E95F31" w:rsidRDefault="00607D96">
            <w:r>
              <w:t>cần ưu tiên mục tiêu hơn số sp</w:t>
            </w:r>
          </w:p>
        </w:tc>
      </w:tr>
      <w:tr w:rsidR="00E95F31" w14:paraId="0E18AEE4" w14:textId="77777777">
        <w:trPr>
          <w:jc w:val="center"/>
        </w:trPr>
        <w:tc>
          <w:tcPr>
            <w:tcW w:w="2520" w:type="dxa"/>
            <w:vAlign w:val="center"/>
          </w:tcPr>
          <w:p w14:paraId="672345F7" w14:textId="2CEA8FD9" w:rsidR="00E95F31" w:rsidRDefault="00607D96">
            <w:r>
              <w:t>dễ giải thích với product owner</w:t>
            </w:r>
          </w:p>
        </w:tc>
        <w:tc>
          <w:tcPr>
            <w:tcW w:w="2520" w:type="dxa"/>
            <w:vAlign w:val="center"/>
          </w:tcPr>
          <w:p w14:paraId="4F400FFD" w14:textId="32A29F85" w:rsidR="00E95F31" w:rsidRDefault="00607D96">
            <w:r>
              <w:t>+ dễ hiểu vì dựa trên trung bình 5 sprint</w:t>
            </w:r>
          </w:p>
        </w:tc>
        <w:tc>
          <w:tcPr>
            <w:tcW w:w="2520" w:type="dxa"/>
            <w:vAlign w:val="center"/>
          </w:tcPr>
          <w:p w14:paraId="67B22F08" w14:textId="02E65E9F" w:rsidR="00E95F31" w:rsidRDefault="00607D96">
            <w:r>
              <w:t>+ có khoảng lịch sử và lý do chọn mức thận trọng</w:t>
            </w:r>
          </w:p>
        </w:tc>
        <w:tc>
          <w:tcPr>
            <w:tcW w:w="2520" w:type="dxa"/>
            <w:vAlign w:val="center"/>
          </w:tcPr>
          <w:p w14:paraId="39C322BE" w14:textId="336465B6" w:rsidR="00E95F31" w:rsidRDefault="00607D96">
            <w:r>
              <w:t>nêu rõ giả định và độ bất định</w:t>
            </w:r>
          </w:p>
        </w:tc>
      </w:tr>
    </w:tbl>
    <w:p w14:paraId="63FA0877" w14:textId="1599E2E5" w:rsidR="00E95F31" w:rsidRDefault="00607D96" w:rsidP="00607D96">
      <w:r>
        <w:t>phần 3 lựa chọn</w:t>
      </w:r>
    </w:p>
    <w:p w14:paraId="0A239A72" w14:textId="05969486" w:rsidR="00E95F31" w:rsidRDefault="00607D96">
      <w:r>
        <w:t>chọn cách 2 – dựa trên velocity range và capacity thực tế</w:t>
      </w:r>
    </w:p>
    <w:p w14:paraId="12E8B965" w14:textId="704E5EDA" w:rsidR="00E95F31" w:rsidRDefault="00607D96">
      <w:r>
        <w:t>sprint goal: giúp khách chủ động hơn khi chờ tài xế bằng cách đặt xe trước và nhận thông báo sms khi tài xế sắp đến</w:t>
      </w:r>
    </w:p>
    <w:p w14:paraId="051D1117" w14:textId="18FDB1CF" w:rsidR="00E95F31" w:rsidRDefault="00607D96">
      <w:r>
        <w:t>pbi đề xuất: (1) hẹn giờ đặt xe trước – 5 sp (2) gửi sms khi tài xế sắp đến – 3 sp tổng dự báo: 8 sp không chọn pbi theo dõi vị trí tài xế vì thiếu acceptance criteria cho trường hợp mất gps các pbi còn lại chưa ưu tiên bằng mục tiêu sprint</w:t>
      </w:r>
    </w:p>
    <w:p w14:paraId="47255813" w14:textId="517B42A8" w:rsidR="00E95F31" w:rsidRDefault="00607D96">
      <w:r>
        <w:t>phản hồi đề nghị 20 sp:</w:t>
      </w:r>
    </w:p>
    <w:p w14:paraId="7EB0BDFF" w14:textId="1E7F7746" w:rsidR="00E95F31" w:rsidRDefault="00607D96">
      <w:r>
        <w:t>“20 sp nằm trong khoảng velocity lịch sử nhưng không có nghĩa đội phải đạt mức đó ở sprint 6 capacity giảm minh cần thời gian làm quen và hà nghỉ phép nên chúng ta cần dự báo dựa trên khả năng thực tế độ rõ của pbi và sprint goal velocity dùng để dự báo không phải kpi hay chỉ tiêu bắt buộc phải tăng”</w:t>
      </w:r>
    </w:p>
    <w:sectPr w:rsidR="00E95F31"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07D96"/>
    <w:rsid w:val="00AA1D8D"/>
    <w:rsid w:val="00B47730"/>
    <w:rsid w:val="00CB0664"/>
    <w:rsid w:val="00E95F3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0B3008"/>
  <w14:defaultImageDpi w14:val="300"/>
  <w15:docId w15:val="{4CF47268-FEB5-402E-A918-44ECB41CB9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235</Words>
  <Characters>1343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nguyen</cp:lastModifiedBy>
  <cp:revision>2</cp:revision>
  <dcterms:created xsi:type="dcterms:W3CDTF">2026-10-16T00:41:00Z</dcterms:created>
  <dcterms:modified xsi:type="dcterms:W3CDTF">2026-10-16T00:41:00Z</dcterms:modified>
  <cp:category/>
</cp:coreProperties>
</file>